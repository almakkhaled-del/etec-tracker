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ECFD42" w14:textId="52D1B25D" w:rsidR="00786089" w:rsidRPr="00786089" w:rsidRDefault="00000000" w:rsidP="00786089">
      <w:pPr>
        <w:pStyle w:val="1"/>
        <w:bidi/>
        <w:rPr>
          <w:rFonts w:asciiTheme="majorBidi" w:hAnsiTheme="majorBidi"/>
          <w:color w:val="000000" w:themeColor="text1"/>
          <w:rtl/>
        </w:rPr>
      </w:pPr>
      <w:r w:rsidRPr="00786089">
        <w:rPr>
          <w:rFonts w:asciiTheme="majorBidi" w:hAnsiTheme="majorBidi"/>
          <w:color w:val="000000" w:themeColor="text1"/>
        </w:rPr>
        <w:t>برنامج الأسبوع التمهيدي للطلاب المستجدين (الصف الأول الابتدائي)</w:t>
      </w:r>
    </w:p>
    <w:tbl>
      <w:tblPr>
        <w:tblStyle w:val="1-12"/>
        <w:bidiVisual/>
        <w:tblW w:w="0" w:type="auto"/>
        <w:tblLook w:val="04A0" w:firstRow="1" w:lastRow="0" w:firstColumn="1" w:lastColumn="0" w:noHBand="0" w:noVBand="1"/>
      </w:tblPr>
      <w:tblGrid>
        <w:gridCol w:w="1505"/>
        <w:gridCol w:w="7125"/>
      </w:tblGrid>
      <w:tr w:rsidR="00786089" w:rsidRPr="00786089" w14:paraId="4C3148AB" w14:textId="77777777" w:rsidTr="00786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3D02C254" w14:textId="77777777" w:rsidR="00786089" w:rsidRPr="00786089" w:rsidRDefault="00786089" w:rsidP="00786089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32"/>
                <w:szCs w:val="32"/>
                <w:rtl/>
              </w:rPr>
            </w:pPr>
          </w:p>
          <w:p w14:paraId="4BD7C03D" w14:textId="5FF9A567" w:rsidR="00786089" w:rsidRPr="00786089" w:rsidRDefault="00786089" w:rsidP="00786089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32"/>
                <w:szCs w:val="32"/>
                <w:rtl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إعداد</w:t>
            </w:r>
            <w:proofErr w:type="spellEnd"/>
          </w:p>
        </w:tc>
        <w:tc>
          <w:tcPr>
            <w:tcW w:w="7332" w:type="dxa"/>
          </w:tcPr>
          <w:p w14:paraId="2EF6C6B1" w14:textId="77777777" w:rsidR="00786089" w:rsidRPr="00786089" w:rsidRDefault="00786089" w:rsidP="0078608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rtl/>
              </w:rPr>
            </w:pPr>
            <w:r>
              <w:t>{prepared_by}</w:t>
            </w:r>
          </w:p>
        </w:tc>
      </w:tr>
      <w:tr w:rsidR="00786089" w:rsidRPr="00786089" w14:paraId="7F19037F" w14:textId="77777777" w:rsidTr="00786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1A3FC622" w14:textId="77777777" w:rsidR="00786089" w:rsidRPr="00786089" w:rsidRDefault="00786089" w:rsidP="00786089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32"/>
                <w:szCs w:val="32"/>
                <w:rtl/>
              </w:rPr>
            </w:pPr>
          </w:p>
          <w:p w14:paraId="19BDB632" w14:textId="3ABC2C3B" w:rsidR="00786089" w:rsidRPr="00786089" w:rsidRDefault="00786089" w:rsidP="00786089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32"/>
                <w:szCs w:val="32"/>
                <w:rtl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  <w:t>المكان</w:t>
            </w:r>
          </w:p>
        </w:tc>
        <w:tc>
          <w:tcPr>
            <w:tcW w:w="7332" w:type="dxa"/>
          </w:tcPr>
          <w:p w14:paraId="1E034920" w14:textId="77777777" w:rsidR="00786089" w:rsidRPr="00786089" w:rsidRDefault="00786089" w:rsidP="007860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rtl/>
              </w:rPr>
            </w:pPr>
            <w:r>
              <w:t>{location}</w:t>
            </w:r>
          </w:p>
        </w:tc>
      </w:tr>
      <w:tr w:rsidR="00786089" w:rsidRPr="00786089" w14:paraId="5BEA1E8F" w14:textId="77777777" w:rsidTr="00786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623B11D4" w14:textId="77777777" w:rsidR="00786089" w:rsidRPr="00786089" w:rsidRDefault="00786089" w:rsidP="00786089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32"/>
                <w:szCs w:val="32"/>
                <w:rtl/>
              </w:rPr>
            </w:pPr>
          </w:p>
          <w:p w14:paraId="7DA82C26" w14:textId="75FBF95F" w:rsidR="00786089" w:rsidRPr="00786089" w:rsidRDefault="00786089" w:rsidP="00786089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32"/>
                <w:szCs w:val="32"/>
                <w:rtl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  <w:t>الفترة</w:t>
            </w:r>
          </w:p>
        </w:tc>
        <w:tc>
          <w:tcPr>
            <w:tcW w:w="7332" w:type="dxa"/>
          </w:tcPr>
          <w:p w14:paraId="37B2A82A" w14:textId="77777777" w:rsidR="00786089" w:rsidRPr="00786089" w:rsidRDefault="00786089" w:rsidP="007860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rtl/>
              </w:rPr>
            </w:pPr>
            <w:r>
              <w:t>{period}</w:t>
            </w:r>
          </w:p>
        </w:tc>
      </w:tr>
    </w:tbl>
    <w:p w14:paraId="4D301980" w14:textId="34C3C168" w:rsidR="00500F2D" w:rsidRPr="00786089" w:rsidRDefault="00500F2D" w:rsidP="00786089">
      <w:pPr>
        <w:bidi/>
        <w:rPr>
          <w:rFonts w:asciiTheme="majorBidi" w:hAnsiTheme="majorBidi" w:cstheme="majorBidi"/>
          <w:color w:val="000000" w:themeColor="text1"/>
        </w:rPr>
      </w:pPr>
    </w:p>
    <w:p w14:paraId="494F322B" w14:textId="54DF8FEB" w:rsidR="00500F2D" w:rsidRPr="00786089" w:rsidRDefault="00000000" w:rsidP="00CD1EF8">
      <w:pPr>
        <w:pStyle w:val="21"/>
        <w:bidi/>
        <w:rPr>
          <w:rFonts w:asciiTheme="majorBidi" w:hAnsiTheme="majorBidi"/>
          <w:color w:val="000000" w:themeColor="text1"/>
        </w:rPr>
      </w:pPr>
      <w:proofErr w:type="spellStart"/>
      <w:r w:rsidRPr="00786089">
        <w:rPr>
          <w:rFonts w:asciiTheme="majorBidi" w:hAnsiTheme="majorBidi"/>
          <w:color w:val="000000" w:themeColor="text1"/>
        </w:rPr>
        <w:t>الخطة</w:t>
      </w:r>
      <w:proofErr w:type="spellEnd"/>
      <w:r w:rsidRPr="00786089">
        <w:rPr>
          <w:rFonts w:asciiTheme="majorBidi" w:hAnsiTheme="majorBidi"/>
          <w:color w:val="000000" w:themeColor="text1"/>
        </w:rPr>
        <w:t xml:space="preserve"> </w:t>
      </w:r>
      <w:proofErr w:type="spellStart"/>
      <w:r w:rsidRPr="00786089">
        <w:rPr>
          <w:rFonts w:asciiTheme="majorBidi" w:hAnsiTheme="majorBidi"/>
          <w:color w:val="000000" w:themeColor="text1"/>
        </w:rPr>
        <w:t>التفصيلية</w:t>
      </w:r>
      <w:proofErr w:type="spellEnd"/>
      <w:r w:rsidR="00786089">
        <w:rPr>
          <w:rFonts w:asciiTheme="majorBidi" w:hAnsiTheme="majorBidi" w:hint="cs"/>
          <w:color w:val="000000" w:themeColor="text1"/>
          <w:rtl/>
        </w:rPr>
        <w:t>:</w:t>
      </w:r>
    </w:p>
    <w:tbl>
      <w:tblPr>
        <w:tblStyle w:val="1-12"/>
        <w:bidiVisual/>
        <w:tblW w:w="0" w:type="auto"/>
        <w:tblLook w:val="04A0" w:firstRow="1" w:lastRow="0" w:firstColumn="1" w:lastColumn="0" w:noHBand="0" w:noVBand="1"/>
      </w:tblPr>
      <w:tblGrid>
        <w:gridCol w:w="8630"/>
      </w:tblGrid>
      <w:tr w:rsidR="00CD1EF8" w:rsidRPr="00786089" w14:paraId="4B08EE49" w14:textId="77777777" w:rsidTr="00CD1E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0364BF3B" w14:textId="1091FBA1" w:rsidR="00CD1EF8" w:rsidRPr="00786089" w:rsidRDefault="00CD1EF8" w:rsidP="00786089">
            <w:pPr>
              <w:pStyle w:val="31"/>
              <w:bidi/>
              <w:rPr>
                <w:rFonts w:asciiTheme="majorBidi" w:hAnsiTheme="majorBidi"/>
                <w:b/>
                <w:bCs/>
                <w:color w:val="000000" w:themeColor="text1"/>
                <w:rtl/>
              </w:rPr>
            </w:pP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اليوم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الأول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الاستقبال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والترحيب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)</w:t>
            </w:r>
          </w:p>
        </w:tc>
      </w:tr>
      <w:tr w:rsidR="00CD1EF8" w:rsidRPr="00786089" w14:paraId="0CB36F46" w14:textId="77777777" w:rsidTr="00CD1E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10EE52F2" w14:textId="77777777" w:rsidR="00786089" w:rsidRDefault="00786089" w:rsidP="00CD1EF8">
            <w:pPr>
              <w:bidi/>
              <w:rPr>
                <w:rFonts w:asciiTheme="majorBidi" w:hAnsiTheme="majorBidi" w:cstheme="majorBidi"/>
                <w:b w:val="0"/>
                <w:bCs w:val="0"/>
                <w:color w:val="000000" w:themeColor="text1"/>
                <w:rtl/>
              </w:rPr>
            </w:pPr>
          </w:p>
          <w:p w14:paraId="5FDC30D6" w14:textId="7F91A184" w:rsidR="00CD1EF8" w:rsidRPr="00786089" w:rsidRDefault="00CD1EF8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استقبال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أولياء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الأمور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والطلاب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عند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المدخل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بالبانرات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الترحيبية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1D4A5E95" w14:textId="77777777" w:rsidR="00CD1EF8" w:rsidRPr="00786089" w:rsidRDefault="00CD1EF8" w:rsidP="00CD1EF8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تسجيل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بيانات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عبر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الطاولات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المخصصة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داخل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المصلى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491B2FA1" w14:textId="77777777" w:rsidR="00CD1EF8" w:rsidRPr="00786089" w:rsidRDefault="00CD1EF8" w:rsidP="00CD1EF8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توزيع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الهدايا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والوجبات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الرمزية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على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32FF017D" w14:textId="77777777" w:rsidR="00CD1EF8" w:rsidRPr="00786089" w:rsidRDefault="00CD1EF8" w:rsidP="00CD1EF8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كلمة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ترحيبية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قصيرة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قائد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المدرسة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أو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رائدة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النشاط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7BE8F59E" w14:textId="77777777" w:rsidR="00CD1EF8" w:rsidRPr="00786089" w:rsidRDefault="00CD1EF8" w:rsidP="00CD1EF8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تعريف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أولياء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الأمور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بآلية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سير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الدراسة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3323AD1A" w14:textId="77777777" w:rsidR="00CD1EF8" w:rsidRPr="00786089" w:rsidRDefault="00CD1EF8" w:rsidP="00CD1EF8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جولة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تعريفية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مبسطة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للطلاب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داخل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المدرسة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الفصول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دورات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المياه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الساحات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).</w:t>
            </w:r>
          </w:p>
          <w:p w14:paraId="30AA34AC" w14:textId="21F0C97C" w:rsidR="00CD1EF8" w:rsidRPr="00786089" w:rsidRDefault="00CD1EF8" w:rsidP="00786089">
            <w:pPr>
              <w:bidi/>
              <w:rPr>
                <w:rFonts w:asciiTheme="majorBidi" w:hAnsiTheme="majorBidi" w:cstheme="majorBidi"/>
                <w:color w:val="000000" w:themeColor="text1"/>
                <w:rtl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مدة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اليوم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قصيرة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لتخفيف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الرهبة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على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الجدد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  <w:r w:rsidRPr="00786089">
              <w:rPr>
                <w:rFonts w:asciiTheme="majorBidi" w:hAnsiTheme="majorBidi" w:cstheme="majorBidi"/>
                <w:color w:val="000000" w:themeColor="text1"/>
                <w:rtl/>
              </w:rPr>
              <w:t xml:space="preserve"> </w:t>
            </w:r>
          </w:p>
        </w:tc>
      </w:tr>
    </w:tbl>
    <w:p w14:paraId="315AD8BC" w14:textId="2F3BDEFE" w:rsidR="00500F2D" w:rsidRPr="00786089" w:rsidRDefault="00500F2D" w:rsidP="00CD1EF8">
      <w:pPr>
        <w:bidi/>
        <w:rPr>
          <w:rFonts w:asciiTheme="majorBidi" w:hAnsiTheme="majorBidi" w:cstheme="majorBidi"/>
          <w:color w:val="000000" w:themeColor="text1"/>
          <w:rtl/>
        </w:rPr>
      </w:pPr>
    </w:p>
    <w:tbl>
      <w:tblPr>
        <w:tblStyle w:val="1-12"/>
        <w:bidiVisual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6089" w:rsidRPr="00786089" w14:paraId="514CFB02" w14:textId="77777777" w:rsidTr="00582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777B53DB" w14:textId="7DE68BE6" w:rsidR="00786089" w:rsidRPr="00786089" w:rsidRDefault="00786089" w:rsidP="00786089">
            <w:pPr>
              <w:pStyle w:val="31"/>
              <w:bidi/>
              <w:rPr>
                <w:rFonts w:asciiTheme="majorBidi" w:hAnsiTheme="majorBidi"/>
                <w:b/>
                <w:bCs/>
                <w:color w:val="000000" w:themeColor="text1"/>
                <w:rtl/>
              </w:rPr>
            </w:pP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اليوم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الثاني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التعارف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والأنشطة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الأولى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)</w:t>
            </w:r>
          </w:p>
        </w:tc>
      </w:tr>
      <w:tr w:rsidR="00786089" w:rsidRPr="00786089" w14:paraId="0E2A4FD3" w14:textId="77777777" w:rsidTr="0058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794D550F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</w:p>
          <w:p w14:paraId="26C5120B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استمرار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استقبال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وتوزيع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الهدايا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الرمزية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7151F18E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تقديم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ضيافة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لأولياء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الأمور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6FACD250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تنفيذ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أنشطة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خفيفة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للطلاب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رسم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وتلوين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أنشطة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رياضية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مبسطة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).</w:t>
            </w:r>
          </w:p>
          <w:p w14:paraId="401559FF" w14:textId="2D6E5D09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  <w:rtl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متابعة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الذين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يظهر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عليهم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الخوف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أو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التردد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وتدوين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الملاحظات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</w:tr>
    </w:tbl>
    <w:p w14:paraId="2B1B1800" w14:textId="77777777" w:rsidR="00CD1EF8" w:rsidRPr="00786089" w:rsidRDefault="00CD1EF8" w:rsidP="00CD1EF8">
      <w:pPr>
        <w:bidi/>
        <w:rPr>
          <w:rFonts w:asciiTheme="majorBidi" w:hAnsiTheme="majorBidi" w:cstheme="majorBidi"/>
          <w:color w:val="000000" w:themeColor="text1"/>
          <w:rtl/>
        </w:rPr>
      </w:pPr>
    </w:p>
    <w:tbl>
      <w:tblPr>
        <w:tblStyle w:val="1-12"/>
        <w:bidiVisual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6089" w:rsidRPr="00786089" w14:paraId="65C97B77" w14:textId="77777777" w:rsidTr="00582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7F90819E" w14:textId="1FA0FBBF" w:rsidR="00786089" w:rsidRPr="00786089" w:rsidRDefault="00786089" w:rsidP="00786089">
            <w:pPr>
              <w:pStyle w:val="31"/>
              <w:bidi/>
              <w:rPr>
                <w:rFonts w:asciiTheme="majorBidi" w:hAnsiTheme="majorBidi"/>
                <w:b/>
                <w:bCs/>
                <w:color w:val="000000" w:themeColor="text1"/>
                <w:rtl/>
              </w:rPr>
            </w:pP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اليوم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الثالث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الأنشطة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الحركية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)</w:t>
            </w:r>
          </w:p>
        </w:tc>
      </w:tr>
      <w:tr w:rsidR="00786089" w:rsidRPr="00786089" w14:paraId="2040AFEE" w14:textId="77777777" w:rsidTr="0058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7D9261D0" w14:textId="77777777" w:rsidR="00786089" w:rsidRPr="00786089" w:rsidRDefault="00786089" w:rsidP="00582033">
            <w:pPr>
              <w:bidi/>
              <w:rPr>
                <w:rFonts w:asciiTheme="majorBidi" w:hAnsiTheme="majorBidi" w:cstheme="majorBidi"/>
                <w:b w:val="0"/>
                <w:bCs w:val="0"/>
                <w:color w:val="000000" w:themeColor="text1"/>
                <w:rtl/>
              </w:rPr>
            </w:pPr>
          </w:p>
          <w:p w14:paraId="29520A1A" w14:textId="290FEB8E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استقبال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وتوزيع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هدايا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رمزية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25734BC1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تقديم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ضيافة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لأولياء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الأمور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532DDF0A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تنظيم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ألعاب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حركية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كبيرة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داخل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المصلى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21D257C1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التركيز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على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الذين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يحتاجون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عناية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خاصة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2F6DBEE2" w14:textId="7DF3E494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  <w:rtl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توثيق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ملاحظات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حول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الذين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قد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يحتاجون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متابعة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فردية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لاحقًا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</w:tr>
    </w:tbl>
    <w:p w14:paraId="0937BDD6" w14:textId="77777777" w:rsidR="00786089" w:rsidRPr="00786089" w:rsidRDefault="00786089" w:rsidP="00CD1EF8">
      <w:pPr>
        <w:pStyle w:val="31"/>
        <w:bidi/>
        <w:rPr>
          <w:rFonts w:asciiTheme="majorBidi" w:hAnsiTheme="majorBidi"/>
          <w:color w:val="000000" w:themeColor="text1"/>
          <w:rtl/>
        </w:rPr>
      </w:pPr>
    </w:p>
    <w:tbl>
      <w:tblPr>
        <w:tblStyle w:val="1-12"/>
        <w:bidiVisual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6089" w:rsidRPr="00786089" w14:paraId="20DD64FD" w14:textId="77777777" w:rsidTr="00582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6F054C73" w14:textId="77777777" w:rsidR="00786089" w:rsidRPr="00786089" w:rsidRDefault="00786089" w:rsidP="00786089">
            <w:pPr>
              <w:pStyle w:val="31"/>
              <w:bidi/>
              <w:rPr>
                <w:rFonts w:asciiTheme="majorBidi" w:hAnsiTheme="majorBidi"/>
                <w:b/>
                <w:bCs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اليوم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الرابع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التهيئة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الصفية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)</w:t>
            </w:r>
          </w:p>
          <w:p w14:paraId="064BB14C" w14:textId="77777777" w:rsidR="00786089" w:rsidRPr="00786089" w:rsidRDefault="00786089" w:rsidP="00582033">
            <w:pPr>
              <w:pStyle w:val="31"/>
              <w:bidi/>
              <w:rPr>
                <w:rFonts w:asciiTheme="majorBidi" w:hAnsiTheme="majorBidi"/>
                <w:color w:val="000000" w:themeColor="text1"/>
                <w:rtl/>
              </w:rPr>
            </w:pPr>
          </w:p>
        </w:tc>
      </w:tr>
      <w:tr w:rsidR="00786089" w:rsidRPr="00786089" w14:paraId="7FBA0BD5" w14:textId="77777777" w:rsidTr="0058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6877F01C" w14:textId="77777777" w:rsidR="00786089" w:rsidRPr="00786089" w:rsidRDefault="00786089" w:rsidP="00582033">
            <w:pPr>
              <w:bidi/>
              <w:rPr>
                <w:rFonts w:asciiTheme="majorBidi" w:hAnsiTheme="majorBidi" w:cstheme="majorBidi"/>
                <w:b w:val="0"/>
                <w:bCs w:val="0"/>
                <w:color w:val="000000" w:themeColor="text1"/>
                <w:rtl/>
              </w:rPr>
            </w:pPr>
          </w:p>
          <w:p w14:paraId="73D2F892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بدء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إدخال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إلى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فصولهم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الدراسية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بشكل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تدريجي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7F96F74A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تنظيم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جولة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تعريفية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أوسع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داخل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المدرسة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المكتبة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غرفة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النشاط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المقصف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الساحات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).</w:t>
            </w:r>
          </w:p>
          <w:p w14:paraId="5D99D4A2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مساعدة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في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التعرف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على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أماكنهم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داخل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الفصل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73B84849" w14:textId="1094F875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  <w:rtl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متابعة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المتأخرين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في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الاندماج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</w:tr>
    </w:tbl>
    <w:p w14:paraId="06B222B5" w14:textId="77777777" w:rsidR="00786089" w:rsidRPr="00786089" w:rsidRDefault="00786089" w:rsidP="00786089">
      <w:pPr>
        <w:pStyle w:val="31"/>
        <w:bidi/>
        <w:rPr>
          <w:rFonts w:asciiTheme="majorBidi" w:hAnsiTheme="majorBidi"/>
          <w:color w:val="000000" w:themeColor="text1"/>
          <w:rtl/>
        </w:rPr>
      </w:pPr>
    </w:p>
    <w:tbl>
      <w:tblPr>
        <w:tblStyle w:val="1-12"/>
        <w:bidiVisual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6089" w:rsidRPr="00786089" w14:paraId="0B23A3D4" w14:textId="77777777" w:rsidTr="00582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69CD191F" w14:textId="77777777" w:rsidR="00786089" w:rsidRPr="00786089" w:rsidRDefault="00786089" w:rsidP="00786089">
            <w:pPr>
              <w:pStyle w:val="31"/>
              <w:bidi/>
              <w:rPr>
                <w:rFonts w:asciiTheme="majorBidi" w:hAnsiTheme="majorBidi"/>
                <w:b/>
                <w:bCs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اليوم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الخامس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بداية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الدراسة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الفعلية</w:t>
            </w:r>
            <w:proofErr w:type="spellEnd"/>
            <w:r w:rsidRPr="00786089">
              <w:rPr>
                <w:rFonts w:asciiTheme="majorBidi" w:hAnsiTheme="majorBidi"/>
                <w:b/>
                <w:bCs/>
                <w:color w:val="000000" w:themeColor="text1"/>
              </w:rPr>
              <w:t>)</w:t>
            </w:r>
          </w:p>
          <w:p w14:paraId="0C07325C" w14:textId="77777777" w:rsidR="00786089" w:rsidRPr="00786089" w:rsidRDefault="00786089" w:rsidP="00582033">
            <w:pPr>
              <w:pStyle w:val="31"/>
              <w:bidi/>
              <w:rPr>
                <w:rFonts w:asciiTheme="majorBidi" w:hAnsiTheme="majorBidi"/>
                <w:color w:val="000000" w:themeColor="text1"/>
                <w:rtl/>
              </w:rPr>
            </w:pPr>
          </w:p>
        </w:tc>
      </w:tr>
      <w:tr w:rsidR="00786089" w:rsidRPr="00786089" w14:paraId="07DB266E" w14:textId="77777777" w:rsidTr="0058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52F75057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</w:p>
          <w:p w14:paraId="74D1FA5F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جلوس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في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الفصول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مع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معلميهم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367F1229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تنفيذ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أنشطة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صفية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مبسطة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تعارف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تلوين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ألعاب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ذهنية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قصيرة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).</w:t>
            </w:r>
          </w:p>
          <w:p w14:paraId="43E88E47" w14:textId="77777777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متابعة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حضور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وتثبيت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أسمائهم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  <w:p w14:paraId="01146E61" w14:textId="3E0C4931" w:rsidR="00786089" w:rsidRPr="00786089" w:rsidRDefault="00786089" w:rsidP="00786089">
            <w:pPr>
              <w:bidi/>
              <w:rPr>
                <w:rFonts w:asciiTheme="majorBidi" w:hAnsiTheme="majorBidi" w:cstheme="majorBidi"/>
                <w:color w:val="000000" w:themeColor="text1"/>
                <w:rtl/>
              </w:rPr>
            </w:pPr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-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تزويد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الإدارة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بتقرير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أولي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عن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الذين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يحتاجون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متابعة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خاصة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</w:tr>
    </w:tbl>
    <w:p w14:paraId="2E964061" w14:textId="506EEB96" w:rsidR="00500F2D" w:rsidRPr="00786089" w:rsidRDefault="00500F2D" w:rsidP="00786089">
      <w:pPr>
        <w:bidi/>
        <w:rPr>
          <w:rFonts w:asciiTheme="majorBidi" w:hAnsiTheme="majorBidi" w:cstheme="majorBidi"/>
          <w:color w:val="000000" w:themeColor="text1"/>
          <w:rtl/>
        </w:rPr>
      </w:pPr>
    </w:p>
    <w:p w14:paraId="2104B548" w14:textId="77777777" w:rsidR="00CD1EF8" w:rsidRPr="00786089" w:rsidRDefault="00CD1EF8" w:rsidP="00CD1EF8">
      <w:pPr>
        <w:bidi/>
        <w:rPr>
          <w:rFonts w:asciiTheme="majorBidi" w:hAnsiTheme="majorBidi" w:cstheme="majorBidi"/>
          <w:color w:val="000000" w:themeColor="text1"/>
        </w:rPr>
      </w:pPr>
    </w:p>
    <w:p w14:paraId="5481A526" w14:textId="77777777" w:rsidR="00500F2D" w:rsidRPr="00786089" w:rsidRDefault="00000000" w:rsidP="00CD1EF8">
      <w:pPr>
        <w:pStyle w:val="21"/>
        <w:bidi/>
        <w:rPr>
          <w:rFonts w:asciiTheme="majorBidi" w:hAnsiTheme="majorBidi"/>
          <w:color w:val="000000" w:themeColor="text1"/>
        </w:rPr>
      </w:pPr>
      <w:r w:rsidRPr="00786089">
        <w:rPr>
          <w:rFonts w:asciiTheme="majorBidi" w:hAnsiTheme="majorBidi"/>
          <w:color w:val="000000" w:themeColor="text1"/>
        </w:rPr>
        <w:t>الجدول الزمني المختصر</w:t>
      </w:r>
    </w:p>
    <w:tbl>
      <w:tblPr>
        <w:tblStyle w:val="1-12"/>
        <w:tblW w:w="864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1EF8" w:rsidRPr="00786089" w14:paraId="0FD36BF8" w14:textId="4B758833" w:rsidTr="00786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2385DF" w14:textId="77777777" w:rsidR="00CD1EF8" w:rsidRPr="00786089" w:rsidRDefault="00CD1EF8" w:rsidP="00CD1EF8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الملاحظات</w:t>
            </w:r>
            <w:proofErr w:type="spellEnd"/>
          </w:p>
        </w:tc>
        <w:tc>
          <w:tcPr>
            <w:tcW w:w="2880" w:type="dxa"/>
          </w:tcPr>
          <w:p w14:paraId="79ED9D7F" w14:textId="714D9071" w:rsidR="00CD1EF8" w:rsidRPr="00786089" w:rsidRDefault="00CD1EF8" w:rsidP="00CD1EF8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الفعاليات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الأساسية</w:t>
            </w:r>
            <w:proofErr w:type="spellEnd"/>
          </w:p>
        </w:tc>
        <w:tc>
          <w:tcPr>
            <w:tcW w:w="2880" w:type="dxa"/>
          </w:tcPr>
          <w:p w14:paraId="76F6DE1F" w14:textId="4C34F399" w:rsidR="00CD1EF8" w:rsidRPr="00786089" w:rsidRDefault="00CD1EF8" w:rsidP="00CD1EF8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اليوم</w:t>
            </w:r>
            <w:proofErr w:type="spellEnd"/>
          </w:p>
        </w:tc>
      </w:tr>
      <w:tr w:rsidR="00CD1EF8" w:rsidRPr="00786089" w14:paraId="4C661468" w14:textId="77B4440B" w:rsidTr="00786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6C5782" w14:textId="77777777" w:rsidR="00CD1EF8" w:rsidRPr="00786089" w:rsidRDefault="00CD1EF8" w:rsidP="00CD1EF8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اليوم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قصير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لتخفيف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الرهبة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  <w:tc>
          <w:tcPr>
            <w:tcW w:w="2880" w:type="dxa"/>
          </w:tcPr>
          <w:p w14:paraId="7EABB349" w14:textId="47AB39C8" w:rsidR="00CD1EF8" w:rsidRPr="00786089" w:rsidRDefault="00CD1EF8" w:rsidP="00CD1E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استقبال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وأولياء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الأمور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بالبانرات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تسجيل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البيانات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توزيع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الهدايا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كلمة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ترحيبية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جولة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تعريفية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  <w:tc>
          <w:tcPr>
            <w:tcW w:w="2880" w:type="dxa"/>
          </w:tcPr>
          <w:p w14:paraId="59A352B4" w14:textId="7F94C2EE" w:rsidR="00CD1EF8" w:rsidRPr="00786089" w:rsidRDefault="00CD1EF8" w:rsidP="00CD1E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الأول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الاستقبال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)</w:t>
            </w:r>
          </w:p>
        </w:tc>
      </w:tr>
      <w:tr w:rsidR="00CD1EF8" w:rsidRPr="00786089" w14:paraId="347C408B" w14:textId="69A8B534" w:rsidTr="00786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F2646" w14:textId="77777777" w:rsidR="00CD1EF8" w:rsidRPr="00786089" w:rsidRDefault="00CD1EF8" w:rsidP="00CD1EF8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التركيز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على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دمج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  <w:tc>
          <w:tcPr>
            <w:tcW w:w="2880" w:type="dxa"/>
          </w:tcPr>
          <w:p w14:paraId="447CF0DF" w14:textId="0ED49BBB" w:rsidR="00CD1EF8" w:rsidRPr="00786089" w:rsidRDefault="00CD1EF8" w:rsidP="00CD1E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استقبال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توزيع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هدايا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ضيافة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أولياء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الأمور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رسم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وتلوين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ألعاب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رياضية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متابعة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المحتاجين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لدعم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  <w:tc>
          <w:tcPr>
            <w:tcW w:w="2880" w:type="dxa"/>
          </w:tcPr>
          <w:p w14:paraId="083C88BA" w14:textId="71F6C0D9" w:rsidR="00CD1EF8" w:rsidRPr="00786089" w:rsidRDefault="00CD1EF8" w:rsidP="00CD1E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الثاني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التعارف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)</w:t>
            </w:r>
          </w:p>
        </w:tc>
      </w:tr>
      <w:tr w:rsidR="00CD1EF8" w:rsidRPr="00786089" w14:paraId="1C7FB959" w14:textId="1555EC37" w:rsidTr="00786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18E7C0" w14:textId="77777777" w:rsidR="00CD1EF8" w:rsidRPr="00786089" w:rsidRDefault="00CD1EF8" w:rsidP="00CD1EF8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مخصص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للمرح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والاندماج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  <w:tc>
          <w:tcPr>
            <w:tcW w:w="2880" w:type="dxa"/>
          </w:tcPr>
          <w:p w14:paraId="6D0BF8FA" w14:textId="0D6701E5" w:rsidR="00CD1EF8" w:rsidRPr="00786089" w:rsidRDefault="00CD1EF8" w:rsidP="00CD1E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استقبال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توزيع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هدايا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ضيافة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أولياء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الأمور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ألعاب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حركية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داخل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المصلى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تدوين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الملاحظات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  <w:tc>
          <w:tcPr>
            <w:tcW w:w="2880" w:type="dxa"/>
          </w:tcPr>
          <w:p w14:paraId="1C53A6A4" w14:textId="23CC50B1" w:rsidR="00CD1EF8" w:rsidRPr="00786089" w:rsidRDefault="00CD1EF8" w:rsidP="00CD1E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الثالث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الألعاب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الحركية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)</w:t>
            </w:r>
          </w:p>
        </w:tc>
      </w:tr>
      <w:tr w:rsidR="00CD1EF8" w:rsidRPr="00786089" w14:paraId="26F07B6F" w14:textId="502C9EF2" w:rsidTr="00786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AFD0F7" w14:textId="77777777" w:rsidR="00CD1EF8" w:rsidRPr="00786089" w:rsidRDefault="00CD1EF8" w:rsidP="00CD1EF8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التحضير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للدراسة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الفعلية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  <w:tc>
          <w:tcPr>
            <w:tcW w:w="2880" w:type="dxa"/>
          </w:tcPr>
          <w:p w14:paraId="734BF039" w14:textId="43C06111" w:rsidR="00CD1EF8" w:rsidRPr="00786089" w:rsidRDefault="00CD1EF8" w:rsidP="00CD1E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إدخال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للفصول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تدريجيًا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جولة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أوسع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تعريف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بمقاعدهم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متابعة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الاندماج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  <w:tc>
          <w:tcPr>
            <w:tcW w:w="2880" w:type="dxa"/>
          </w:tcPr>
          <w:p w14:paraId="5ADA7AAF" w14:textId="710CDE6A" w:rsidR="00CD1EF8" w:rsidRPr="00786089" w:rsidRDefault="00CD1EF8" w:rsidP="00CD1E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الرابع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التهيئة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الصفية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)</w:t>
            </w:r>
          </w:p>
        </w:tc>
      </w:tr>
      <w:tr w:rsidR="00CD1EF8" w:rsidRPr="00786089" w14:paraId="1C2F2429" w14:textId="0AA18470" w:rsidTr="00786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F564F6" w14:textId="77777777" w:rsidR="00CD1EF8" w:rsidRPr="00786089" w:rsidRDefault="00CD1EF8" w:rsidP="00CD1EF8">
            <w:pPr>
              <w:bidi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بداية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الدراسة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الفعلية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  <w:tc>
          <w:tcPr>
            <w:tcW w:w="2880" w:type="dxa"/>
          </w:tcPr>
          <w:p w14:paraId="4B820C10" w14:textId="4658AFD4" w:rsidR="00CD1EF8" w:rsidRPr="00786089" w:rsidRDefault="00CD1EF8" w:rsidP="00CD1E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جلوس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الطلاب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بالفصول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أنشطة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صفية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مبسطة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تثبيت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الأسماء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–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تقرير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للإدارة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  <w:tc>
          <w:tcPr>
            <w:tcW w:w="2880" w:type="dxa"/>
          </w:tcPr>
          <w:p w14:paraId="71626FA3" w14:textId="212D1725" w:rsidR="00CD1EF8" w:rsidRPr="00786089" w:rsidRDefault="00CD1EF8" w:rsidP="00CD1E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الخامس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(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بداية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786089">
              <w:rPr>
                <w:rFonts w:asciiTheme="majorBidi" w:hAnsiTheme="majorBidi" w:cstheme="majorBidi"/>
                <w:color w:val="000000" w:themeColor="text1"/>
              </w:rPr>
              <w:t>الدراسة</w:t>
            </w:r>
            <w:proofErr w:type="spellEnd"/>
            <w:r w:rsidRPr="00786089">
              <w:rPr>
                <w:rFonts w:asciiTheme="majorBidi" w:hAnsiTheme="majorBidi" w:cstheme="majorBidi"/>
                <w:color w:val="000000" w:themeColor="text1"/>
              </w:rPr>
              <w:t>)</w:t>
            </w:r>
          </w:p>
        </w:tc>
      </w:tr>
    </w:tbl>
    <w:p w14:paraId="578AF6DC" w14:textId="77777777" w:rsidR="00EB49C3" w:rsidRPr="00786089" w:rsidRDefault="00EB49C3" w:rsidP="00CD1EF8">
      <w:pPr>
        <w:bidi/>
        <w:rPr>
          <w:rFonts w:asciiTheme="majorBidi" w:hAnsiTheme="majorBidi" w:cstheme="majorBidi"/>
          <w:color w:val="000000" w:themeColor="text1"/>
        </w:rPr>
      </w:pPr>
    </w:p>
    <w:sectPr w:rsidR="00EB49C3" w:rsidRPr="00786089" w:rsidSect="00CD1EF8">
      <w:headerReference w:type="default" r:id="rId8"/>
      <w:footerReference w:type="default" r:id="rId9"/>
      <w:pgSz w:w="12240" w:h="15840"/>
      <w:pgMar w:top="1440" w:right="1800" w:bottom="1440" w:left="180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B04E76" w14:textId="77777777" w:rsidR="00EB49C3" w:rsidRDefault="00EB49C3" w:rsidP="00CD1EF8">
      <w:pPr>
        <w:spacing w:after="0" w:line="240" w:lineRule="auto"/>
      </w:pPr>
      <w:r>
        <w:separator/>
      </w:r>
    </w:p>
  </w:endnote>
  <w:endnote w:type="continuationSeparator" w:id="0">
    <w:p w14:paraId="7D81FBD6" w14:textId="77777777" w:rsidR="00EB49C3" w:rsidRDefault="00EB49C3" w:rsidP="00CD1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2E0496" w14:textId="059105F7" w:rsidR="00786089" w:rsidRDefault="00786089">
    <w:pPr>
      <w:pStyle w:val="a6"/>
    </w:pPr>
    <w:r w:rsidRPr="00786089">
      <w:rPr>
        <w:noProof/>
        <w:color w:val="000000" w:themeColor="text1"/>
      </w:rPr>
      <w:drawing>
        <wp:anchor distT="0" distB="0" distL="114300" distR="114300" simplePos="0" relativeHeight="251660288" behindDoc="1" locked="0" layoutInCell="1" allowOverlap="1" wp14:anchorId="279E99AB" wp14:editId="65664A6C">
          <wp:simplePos x="0" y="0"/>
          <wp:positionH relativeFrom="column">
            <wp:posOffset>-1143000</wp:posOffset>
          </wp:positionH>
          <wp:positionV relativeFrom="paragraph">
            <wp:posOffset>-287866</wp:posOffset>
          </wp:positionV>
          <wp:extent cx="7780655" cy="897466"/>
          <wp:effectExtent l="0" t="0" r="4445" b="4445"/>
          <wp:wrapNone/>
          <wp:docPr id="1836389495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7780655" cy="8974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89456D" w14:textId="77777777" w:rsidR="00EB49C3" w:rsidRDefault="00EB49C3" w:rsidP="00CD1EF8">
      <w:pPr>
        <w:spacing w:after="0" w:line="240" w:lineRule="auto"/>
      </w:pPr>
      <w:r>
        <w:separator/>
      </w:r>
    </w:p>
  </w:footnote>
  <w:footnote w:type="continuationSeparator" w:id="0">
    <w:p w14:paraId="76F62C3A" w14:textId="77777777" w:rsidR="00EB49C3" w:rsidRDefault="00EB49C3" w:rsidP="00CD1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7AA78C" w14:textId="3BFF457E" w:rsidR="00CD1EF8" w:rsidRDefault="00CD1EF8" w:rsidP="00CD1EF8">
    <w:pPr>
      <w:pStyle w:val="1"/>
      <w:bidi/>
      <w:spacing w:line="240" w:lineRule="auto"/>
      <w:ind w:left="-1425"/>
      <w:rPr>
        <w:color w:val="000000" w:themeColor="text1"/>
        <w:rtl/>
      </w:rPr>
    </w:pPr>
    <w:r w:rsidRPr="00786089">
      <w:rPr>
        <w:noProof/>
        <w:color w:val="000000" w:themeColor="text1"/>
      </w:rPr>
      <w:drawing>
        <wp:anchor distT="0" distB="0" distL="114300" distR="114300" simplePos="0" relativeHeight="251658240" behindDoc="1" locked="0" layoutInCell="1" allowOverlap="1" wp14:anchorId="0E05A654" wp14:editId="3D5A58F9">
          <wp:simplePos x="0" y="0"/>
          <wp:positionH relativeFrom="column">
            <wp:posOffset>-1143000</wp:posOffset>
          </wp:positionH>
          <wp:positionV relativeFrom="paragraph">
            <wp:posOffset>38735</wp:posOffset>
          </wp:positionV>
          <wp:extent cx="7780655" cy="897466"/>
          <wp:effectExtent l="0" t="0" r="4445" b="4445"/>
          <wp:wrapNone/>
          <wp:docPr id="410252508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780655" cy="8974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786089">
      <w:rPr>
        <w:color w:val="000000" w:themeColor="text1"/>
      </w:rPr>
      <w:t>برنامج</w:t>
    </w:r>
    <w:proofErr w:type="spellEnd"/>
    <w:r w:rsidRPr="00786089">
      <w:rPr>
        <w:color w:val="000000" w:themeColor="text1"/>
      </w:rPr>
      <w:t xml:space="preserve"> </w:t>
    </w:r>
    <w:proofErr w:type="spellStart"/>
    <w:r w:rsidRPr="00786089">
      <w:rPr>
        <w:color w:val="000000" w:themeColor="text1"/>
      </w:rPr>
      <w:t>الأسبوع</w:t>
    </w:r>
    <w:proofErr w:type="spellEnd"/>
    <w:r w:rsidRPr="00786089">
      <w:rPr>
        <w:color w:val="000000" w:themeColor="text1"/>
      </w:rPr>
      <w:t xml:space="preserve"> </w:t>
    </w:r>
    <w:proofErr w:type="spellStart"/>
    <w:r w:rsidRPr="00786089">
      <w:rPr>
        <w:color w:val="000000" w:themeColor="text1"/>
      </w:rPr>
      <w:t>التمهيدي</w:t>
    </w:r>
    <w:proofErr w:type="spellEnd"/>
    <w:r w:rsidRPr="00786089">
      <w:rPr>
        <w:color w:val="000000" w:themeColor="text1"/>
      </w:rPr>
      <w:t xml:space="preserve"> </w:t>
    </w:r>
    <w:proofErr w:type="spellStart"/>
    <w:r w:rsidRPr="00786089">
      <w:rPr>
        <w:color w:val="000000" w:themeColor="text1"/>
      </w:rPr>
      <w:t>للطلاب</w:t>
    </w:r>
    <w:proofErr w:type="spellEnd"/>
    <w:r w:rsidRPr="00786089">
      <w:rPr>
        <w:color w:val="000000" w:themeColor="text1"/>
      </w:rPr>
      <w:t xml:space="preserve"> </w:t>
    </w:r>
    <w:proofErr w:type="spellStart"/>
    <w:r w:rsidRPr="00786089">
      <w:rPr>
        <w:color w:val="000000" w:themeColor="text1"/>
      </w:rPr>
      <w:t>المستجدين</w:t>
    </w:r>
    <w:proofErr w:type="spellEnd"/>
    <w:r w:rsidRPr="00786089">
      <w:rPr>
        <w:color w:val="000000" w:themeColor="text1"/>
      </w:rPr>
      <w:t xml:space="preserve"> (</w:t>
    </w:r>
    <w:proofErr w:type="spellStart"/>
    <w:r w:rsidRPr="00786089">
      <w:rPr>
        <w:color w:val="000000" w:themeColor="text1"/>
      </w:rPr>
      <w:t>الصف</w:t>
    </w:r>
    <w:proofErr w:type="spellEnd"/>
    <w:r w:rsidRPr="00786089">
      <w:rPr>
        <w:color w:val="000000" w:themeColor="text1"/>
      </w:rPr>
      <w:t xml:space="preserve"> </w:t>
    </w:r>
    <w:proofErr w:type="spellStart"/>
    <w:r w:rsidRPr="00786089">
      <w:rPr>
        <w:color w:val="000000" w:themeColor="text1"/>
      </w:rPr>
      <w:t>الأول</w:t>
    </w:r>
    <w:proofErr w:type="spellEnd"/>
    <w:r w:rsidRPr="00786089">
      <w:rPr>
        <w:color w:val="000000" w:themeColor="text1"/>
      </w:rPr>
      <w:t xml:space="preserve"> </w:t>
    </w:r>
    <w:proofErr w:type="spellStart"/>
    <w:r w:rsidRPr="00786089">
      <w:rPr>
        <w:color w:val="000000" w:themeColor="text1"/>
      </w:rPr>
      <w:t>الابتدائي</w:t>
    </w:r>
    <w:proofErr w:type="spellEnd"/>
    <w:r w:rsidRPr="00786089">
      <w:rPr>
        <w:color w:val="000000" w:themeColor="text1"/>
      </w:rPr>
      <w:t>)</w:t>
    </w:r>
    <w:r w:rsidR="00786089">
      <w:rPr>
        <w:rFonts w:hint="cs"/>
        <w:color w:val="000000" w:themeColor="text1"/>
        <w:rtl/>
      </w:rPr>
      <w:t xml:space="preserve"> </w:t>
    </w:r>
  </w:p>
  <w:p w14:paraId="34841A79" w14:textId="4105BB5E" w:rsidR="00786089" w:rsidRPr="00786089" w:rsidRDefault="00786089" w:rsidP="00786089">
    <w:pPr>
      <w:bidi/>
    </w:pPr>
    <w:r>
      <w:rPr>
        <w:rFonts w:hint="cs"/>
        <w:rtl/>
      </w:rPr>
      <w:t>للعام الدراسي 1448هـ</w:t>
    </w:r>
  </w:p>
  <w:p w14:paraId="58E0CF02" w14:textId="7DAA4C98" w:rsidR="00CD1EF8" w:rsidRDefault="00CD1EF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081199">
    <w:abstractNumId w:val="8"/>
  </w:num>
  <w:num w:numId="2" w16cid:durableId="419983028">
    <w:abstractNumId w:val="6"/>
  </w:num>
  <w:num w:numId="3" w16cid:durableId="1723210245">
    <w:abstractNumId w:val="5"/>
  </w:num>
  <w:num w:numId="4" w16cid:durableId="774863818">
    <w:abstractNumId w:val="4"/>
  </w:num>
  <w:num w:numId="5" w16cid:durableId="788356964">
    <w:abstractNumId w:val="7"/>
  </w:num>
  <w:num w:numId="6" w16cid:durableId="634726643">
    <w:abstractNumId w:val="3"/>
  </w:num>
  <w:num w:numId="7" w16cid:durableId="1147210731">
    <w:abstractNumId w:val="2"/>
  </w:num>
  <w:num w:numId="8" w16cid:durableId="2003771806">
    <w:abstractNumId w:val="1"/>
  </w:num>
  <w:num w:numId="9" w16cid:durableId="12569856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0F2D"/>
    <w:rsid w:val="00786089"/>
    <w:rsid w:val="00AA1D8D"/>
    <w:rsid w:val="00B47730"/>
    <w:rsid w:val="00CB0664"/>
    <w:rsid w:val="00CD1EF8"/>
    <w:rsid w:val="00EB49C3"/>
    <w:rsid w:val="00EC59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12F48EB"/>
  <w14:defaultImageDpi w14:val="300"/>
  <w15:docId w15:val="{33FB5A8A-0FBA-1041-9ABC-252960EC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-12">
    <w:name w:val="Grid Table 1 Light Accent 1"/>
    <w:basedOn w:val="a3"/>
    <w:uiPriority w:val="46"/>
    <w:rsid w:val="00CD1EF8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خالد المخلفي</cp:lastModifiedBy>
  <cp:revision>2</cp:revision>
  <dcterms:created xsi:type="dcterms:W3CDTF">2026-07-02T04:37:00Z</dcterms:created>
  <dcterms:modified xsi:type="dcterms:W3CDTF">2026-07-02T04:37:00Z</dcterms:modified>
  <cp:category/>
</cp:coreProperties>
</file>